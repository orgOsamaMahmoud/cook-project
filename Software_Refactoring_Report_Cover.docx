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C4269" w:rsidRDefault="00200746">
      <w:pPr>
        <w:jc w:val="center"/>
      </w:pPr>
      <w:r>
        <w:rPr>
          <w:b/>
          <w:sz w:val="48"/>
        </w:rPr>
        <w:t>Special Cook PMS - Software Refactoring Report</w:t>
      </w:r>
    </w:p>
    <w:p w:rsidR="006C4269" w:rsidRDefault="00200746">
      <w:r>
        <w:br/>
      </w:r>
    </w:p>
    <w:p w:rsidR="006C4269" w:rsidRPr="00120240" w:rsidRDefault="00120240">
      <w:pPr>
        <w:jc w:val="center"/>
        <w:rPr>
          <w:sz w:val="28"/>
          <w:szCs w:val="28"/>
        </w:rPr>
      </w:pPr>
      <w:r w:rsidRPr="00120240">
        <w:rPr>
          <w:sz w:val="28"/>
          <w:szCs w:val="28"/>
        </w:rPr>
        <w:t xml:space="preserve">Mahmoud </w:t>
      </w:r>
      <w:proofErr w:type="spellStart"/>
      <w:r w:rsidRPr="00120240">
        <w:rPr>
          <w:sz w:val="28"/>
          <w:szCs w:val="28"/>
        </w:rPr>
        <w:t>Yassen</w:t>
      </w:r>
      <w:proofErr w:type="spellEnd"/>
      <w:r w:rsidRPr="00120240">
        <w:rPr>
          <w:sz w:val="28"/>
          <w:szCs w:val="28"/>
        </w:rPr>
        <w:t xml:space="preserve"> (ID: 12217265</w:t>
      </w:r>
      <w:r w:rsidR="00200746" w:rsidRPr="00120240">
        <w:rPr>
          <w:sz w:val="28"/>
          <w:szCs w:val="28"/>
        </w:rPr>
        <w:t>)</w:t>
      </w:r>
    </w:p>
    <w:p w:rsidR="006C4269" w:rsidRPr="00120240" w:rsidRDefault="00120240">
      <w:pPr>
        <w:jc w:val="center"/>
        <w:rPr>
          <w:sz w:val="28"/>
          <w:szCs w:val="28"/>
        </w:rPr>
      </w:pPr>
      <w:r w:rsidRPr="00120240">
        <w:rPr>
          <w:sz w:val="28"/>
          <w:szCs w:val="28"/>
        </w:rPr>
        <w:t>Osama Jamal (ID: 122</w:t>
      </w:r>
      <w:r w:rsidR="00200746" w:rsidRPr="00120240">
        <w:rPr>
          <w:sz w:val="28"/>
          <w:szCs w:val="28"/>
        </w:rPr>
        <w:t>)</w:t>
      </w:r>
    </w:p>
    <w:p w:rsidR="006C4269" w:rsidRPr="00120240" w:rsidRDefault="00200746">
      <w:pPr>
        <w:rPr>
          <w:sz w:val="28"/>
          <w:szCs w:val="28"/>
        </w:rPr>
      </w:pPr>
      <w:r w:rsidRPr="00120240">
        <w:rPr>
          <w:sz w:val="28"/>
          <w:szCs w:val="28"/>
        </w:rPr>
        <w:br/>
      </w:r>
    </w:p>
    <w:p w:rsidR="006C4269" w:rsidRPr="00120240" w:rsidRDefault="00200746">
      <w:pPr>
        <w:jc w:val="center"/>
        <w:rPr>
          <w:sz w:val="28"/>
          <w:szCs w:val="28"/>
        </w:rPr>
      </w:pPr>
      <w:r w:rsidRPr="00120240">
        <w:rPr>
          <w:sz w:val="28"/>
          <w:szCs w:val="28"/>
        </w:rPr>
        <w:t>Course: Software Engineering</w:t>
      </w:r>
    </w:p>
    <w:p w:rsidR="006C4269" w:rsidRPr="00120240" w:rsidRDefault="00200746" w:rsidP="00120240">
      <w:pPr>
        <w:jc w:val="center"/>
        <w:rPr>
          <w:sz w:val="28"/>
          <w:szCs w:val="28"/>
        </w:rPr>
      </w:pPr>
      <w:r w:rsidRPr="00120240">
        <w:rPr>
          <w:sz w:val="28"/>
          <w:szCs w:val="28"/>
        </w:rPr>
        <w:t>Instructor: Dr. [</w:t>
      </w:r>
      <w:proofErr w:type="spellStart"/>
      <w:r w:rsidR="00120240" w:rsidRPr="00120240">
        <w:rPr>
          <w:sz w:val="28"/>
          <w:szCs w:val="28"/>
        </w:rPr>
        <w:t>haya</w:t>
      </w:r>
      <w:proofErr w:type="spellEnd"/>
      <w:r w:rsidR="00120240" w:rsidRPr="00120240">
        <w:rPr>
          <w:sz w:val="28"/>
          <w:szCs w:val="28"/>
        </w:rPr>
        <w:t xml:space="preserve"> </w:t>
      </w:r>
      <w:proofErr w:type="spellStart"/>
      <w:r w:rsidR="00120240" w:rsidRPr="00120240">
        <w:rPr>
          <w:sz w:val="28"/>
          <w:szCs w:val="28"/>
        </w:rPr>
        <w:t>sam</w:t>
      </w:r>
      <w:proofErr w:type="spellEnd"/>
      <w:r w:rsidRPr="00120240">
        <w:rPr>
          <w:sz w:val="28"/>
          <w:szCs w:val="28"/>
        </w:rPr>
        <w:t>]</w:t>
      </w:r>
    </w:p>
    <w:p w:rsidR="006C4269" w:rsidRPr="00120240" w:rsidRDefault="00200746">
      <w:pPr>
        <w:jc w:val="center"/>
        <w:rPr>
          <w:sz w:val="28"/>
          <w:szCs w:val="28"/>
        </w:rPr>
      </w:pPr>
      <w:r w:rsidRPr="00120240">
        <w:rPr>
          <w:sz w:val="28"/>
          <w:szCs w:val="28"/>
        </w:rPr>
        <w:t>Date: May 2025</w:t>
      </w:r>
    </w:p>
    <w:p w:rsidR="00120240" w:rsidRDefault="00120240">
      <w:pPr>
        <w:jc w:val="center"/>
      </w:pPr>
    </w:p>
    <w:p w:rsidR="00120240" w:rsidRDefault="00120240">
      <w:pPr>
        <w:jc w:val="center"/>
      </w:pPr>
    </w:p>
    <w:p w:rsidR="00120240" w:rsidRDefault="00120240">
      <w:pPr>
        <w:jc w:val="center"/>
      </w:pPr>
    </w:p>
    <w:p w:rsidR="00120240" w:rsidRDefault="00120240">
      <w:pPr>
        <w:jc w:val="center"/>
      </w:pPr>
    </w:p>
    <w:p w:rsidR="00120240" w:rsidRDefault="00120240">
      <w:pPr>
        <w:jc w:val="center"/>
      </w:pPr>
    </w:p>
    <w:p w:rsidR="00120240" w:rsidRDefault="00120240">
      <w:pPr>
        <w:jc w:val="center"/>
      </w:pPr>
    </w:p>
    <w:p w:rsidR="00120240" w:rsidRDefault="00120240">
      <w:pPr>
        <w:jc w:val="center"/>
      </w:pPr>
    </w:p>
    <w:p w:rsidR="00120240" w:rsidRDefault="00120240">
      <w:pPr>
        <w:jc w:val="center"/>
      </w:pPr>
    </w:p>
    <w:p w:rsidR="00120240" w:rsidRDefault="00120240">
      <w:pPr>
        <w:jc w:val="center"/>
      </w:pPr>
    </w:p>
    <w:p w:rsidR="00120240" w:rsidRDefault="00120240">
      <w:pPr>
        <w:jc w:val="center"/>
      </w:pPr>
    </w:p>
    <w:p w:rsidR="00120240" w:rsidRDefault="00120240">
      <w:pPr>
        <w:jc w:val="center"/>
      </w:pPr>
    </w:p>
    <w:p w:rsidR="00120240" w:rsidRDefault="00120240">
      <w:pPr>
        <w:jc w:val="center"/>
      </w:pPr>
    </w:p>
    <w:p w:rsidR="00120240" w:rsidRDefault="00120240">
      <w:pPr>
        <w:jc w:val="center"/>
      </w:pPr>
    </w:p>
    <w:p w:rsidR="00120240" w:rsidRDefault="00120240">
      <w:pPr>
        <w:jc w:val="center"/>
      </w:pPr>
    </w:p>
    <w:p w:rsidR="00120240" w:rsidRDefault="00120240" w:rsidP="00853FFD">
      <w:pPr>
        <w:pStyle w:val="1"/>
        <w:numPr>
          <w:ilvl w:val="0"/>
          <w:numId w:val="10"/>
        </w:numPr>
        <w:ind w:left="-426" w:hanging="65"/>
        <w:rPr>
          <w:rFonts w:hint="cs"/>
          <w:sz w:val="32"/>
          <w:szCs w:val="32"/>
          <w:rtl/>
        </w:rPr>
      </w:pPr>
      <w:r w:rsidRPr="00120240">
        <w:rPr>
          <w:sz w:val="32"/>
          <w:szCs w:val="32"/>
        </w:rPr>
        <w:lastRenderedPageBreak/>
        <w:t>Before refactoring from sonar cloud</w:t>
      </w:r>
    </w:p>
    <w:p w:rsidR="00120240" w:rsidRDefault="00120240" w:rsidP="00120240">
      <w:pPr>
        <w:rPr>
          <w:rFonts w:hint="cs"/>
          <w:rtl/>
        </w:rPr>
      </w:pPr>
    </w:p>
    <w:p w:rsidR="00120240" w:rsidRDefault="00120240" w:rsidP="00120240">
      <w:pPr>
        <w:rPr>
          <w:rFonts w:hint="cs"/>
          <w:rtl/>
        </w:rPr>
      </w:pPr>
      <w:r w:rsidRPr="00120240">
        <w:drawing>
          <wp:inline distT="0" distB="0" distL="0" distR="0" wp14:anchorId="2A3583EE" wp14:editId="0F64C92B">
            <wp:extent cx="5486400" cy="3084342"/>
            <wp:effectExtent l="0" t="0" r="0" b="1905"/>
            <wp:docPr id="1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43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3FFD" w:rsidRDefault="00853FFD" w:rsidP="00120240"/>
    <w:p w:rsidR="00CE0E05" w:rsidRPr="00CE0E05" w:rsidRDefault="00CE0E05" w:rsidP="00CE0E05">
      <w:pPr>
        <w:pStyle w:val="1"/>
        <w:numPr>
          <w:ilvl w:val="0"/>
          <w:numId w:val="12"/>
        </w:numPr>
        <w:ind w:left="-709"/>
        <w:rPr>
          <w:sz w:val="36"/>
          <w:szCs w:val="36"/>
          <w:rtl/>
        </w:rPr>
      </w:pPr>
      <w:r w:rsidRPr="00CE0E05">
        <w:rPr>
          <w:sz w:val="36"/>
          <w:szCs w:val="36"/>
        </w:rPr>
        <w:t>Fix issue in reliability</w:t>
      </w:r>
    </w:p>
    <w:p w:rsidR="00CE0E05" w:rsidRDefault="00CE0E05" w:rsidP="00CE0E05">
      <w:pPr>
        <w:pStyle w:val="21"/>
      </w:pPr>
      <w:r>
        <w:rPr>
          <w:rStyle w:val="af1"/>
          <w:b/>
          <w:bCs/>
        </w:rPr>
        <w:t xml:space="preserve">Bad Smell: Potential </w:t>
      </w:r>
      <w:proofErr w:type="spellStart"/>
      <w:r>
        <w:rPr>
          <w:rStyle w:val="af1"/>
          <w:b/>
          <w:bCs/>
        </w:rPr>
        <w:t>NullPointerException</w:t>
      </w:r>
      <w:proofErr w:type="spellEnd"/>
      <w:r>
        <w:rPr>
          <w:rStyle w:val="af1"/>
          <w:b/>
          <w:bCs/>
        </w:rPr>
        <w:t xml:space="preserve"> in App.java</w:t>
      </w:r>
    </w:p>
    <w:p w:rsidR="00CE0E05" w:rsidRDefault="00CE0E05" w:rsidP="00CE0E05">
      <w:pPr>
        <w:pStyle w:val="aff3"/>
      </w:pPr>
      <w:r>
        <w:rPr>
          <w:rStyle w:val="af1"/>
        </w:rPr>
        <w:t>Before Refactoring:</w:t>
      </w:r>
      <w:r>
        <w:br/>
        <w:t xml:space="preserve">In the </w:t>
      </w:r>
      <w:r>
        <w:rPr>
          <w:rStyle w:val="HTMLCode"/>
        </w:rPr>
        <w:t>App.java</w:t>
      </w:r>
      <w:r>
        <w:t xml:space="preserve"> class, the variable </w:t>
      </w:r>
      <w:r>
        <w:rPr>
          <w:rStyle w:val="HTMLCode"/>
        </w:rPr>
        <w:t>customer</w:t>
      </w:r>
      <w:r>
        <w:t xml:space="preserve"> was used without checking if it was null. This could lead to a </w:t>
      </w:r>
      <w:proofErr w:type="spellStart"/>
      <w:r>
        <w:rPr>
          <w:rStyle w:val="HTMLCode"/>
        </w:rPr>
        <w:t>NullPointerException</w:t>
      </w:r>
      <w:proofErr w:type="spellEnd"/>
      <w:r>
        <w:t xml:space="preserve"> if the customer is not found.</w:t>
      </w:r>
    </w:p>
    <w:p w:rsidR="00CE0E05" w:rsidRDefault="00CE0E05" w:rsidP="00CE0E05"/>
    <w:p w:rsidR="00CE0E05" w:rsidRDefault="00CE0E05" w:rsidP="00CE0E05">
      <w:pPr>
        <w:pStyle w:val="aff3"/>
      </w:pPr>
      <w:r>
        <w:rPr>
          <w:rStyle w:val="af1"/>
        </w:rPr>
        <w:t>After Refactoring:</w:t>
      </w:r>
      <w:r>
        <w:br/>
        <w:t xml:space="preserve">A null check was added before using the </w:t>
      </w:r>
      <w:r>
        <w:rPr>
          <w:rStyle w:val="HTMLCode"/>
        </w:rPr>
        <w:t>customer</w:t>
      </w:r>
      <w:r>
        <w:t xml:space="preserve"> object to ensure the program does not crash.</w:t>
      </w:r>
    </w:p>
    <w:p w:rsidR="00CE0E05" w:rsidRDefault="00CE0E05" w:rsidP="00CE0E05">
      <w:pPr>
        <w:pStyle w:val="HTML"/>
      </w:pPr>
      <w:r>
        <w:t>java</w:t>
      </w:r>
    </w:p>
    <w:p w:rsidR="00CE0E05" w:rsidRDefault="00CE0E05" w:rsidP="00CE0E05">
      <w:pPr>
        <w:pStyle w:val="HTML"/>
        <w:rPr>
          <w:rStyle w:val="HTMLCode"/>
        </w:rPr>
      </w:pPr>
      <w:r>
        <w:rPr>
          <w:rStyle w:val="hljs-type"/>
          <w:rFonts w:eastAsiaTheme="majorEastAsia"/>
        </w:rPr>
        <w:t>Customer</w:t>
      </w:r>
      <w:r>
        <w:rPr>
          <w:rStyle w:val="HTMLCode"/>
        </w:rPr>
        <w:t xml:space="preserve"> </w:t>
      </w:r>
      <w:proofErr w:type="spellStart"/>
      <w:r>
        <w:rPr>
          <w:rStyle w:val="hljs-variable"/>
          <w:rFonts w:eastAsiaTheme="majorEastAsia"/>
        </w:rPr>
        <w:t>customer</w:t>
      </w:r>
      <w:proofErr w:type="spellEnd"/>
      <w:r>
        <w:rPr>
          <w:rStyle w:val="HTMLCode"/>
        </w:rPr>
        <w:t xml:space="preserve"> </w:t>
      </w:r>
      <w:r>
        <w:rPr>
          <w:rStyle w:val="hljs-operator"/>
        </w:rPr>
        <w:t>=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customerManager.getCustomer</w:t>
      </w:r>
      <w:proofErr w:type="spellEnd"/>
      <w:r>
        <w:rPr>
          <w:rStyle w:val="HTMLCode"/>
        </w:rPr>
        <w:t>(</w:t>
      </w:r>
      <w:r>
        <w:rPr>
          <w:rStyle w:val="hljs-string"/>
          <w:rFonts w:eastAsiaTheme="majorEastAsia"/>
        </w:rPr>
        <w:t xml:space="preserve">"Mahmoud </w:t>
      </w:r>
      <w:proofErr w:type="spellStart"/>
      <w:r>
        <w:rPr>
          <w:rStyle w:val="hljs-string"/>
          <w:rFonts w:eastAsiaTheme="majorEastAsia"/>
        </w:rPr>
        <w:t>Yaseen</w:t>
      </w:r>
      <w:proofErr w:type="spellEnd"/>
      <w:r>
        <w:rPr>
          <w:rStyle w:val="hljs-string"/>
          <w:rFonts w:eastAsiaTheme="majorEastAsia"/>
        </w:rPr>
        <w:t>"</w:t>
      </w:r>
      <w:r>
        <w:rPr>
          <w:rStyle w:val="HTMLCode"/>
        </w:rPr>
        <w:t>);</w:t>
      </w:r>
    </w:p>
    <w:p w:rsidR="00CE0E05" w:rsidRDefault="00CE0E05" w:rsidP="00CE0E05">
      <w:pPr>
        <w:pStyle w:val="HTML"/>
        <w:rPr>
          <w:rStyle w:val="HTMLCode"/>
        </w:rPr>
      </w:pPr>
      <w:r>
        <w:rPr>
          <w:rStyle w:val="hljs-keyword"/>
        </w:rPr>
        <w:t>if</w:t>
      </w:r>
      <w:r>
        <w:rPr>
          <w:rStyle w:val="HTMLCode"/>
        </w:rPr>
        <w:t xml:space="preserve"> (customer != </w:t>
      </w:r>
      <w:r>
        <w:rPr>
          <w:rStyle w:val="hljs-literal"/>
          <w:rFonts w:eastAsiaTheme="majorEastAsia"/>
        </w:rPr>
        <w:t>null</w:t>
      </w:r>
      <w:r>
        <w:rPr>
          <w:rStyle w:val="HTMLCode"/>
        </w:rPr>
        <w:t>) {</w:t>
      </w:r>
    </w:p>
    <w:p w:rsidR="00CE0E05" w:rsidRDefault="00CE0E05" w:rsidP="00CE0E05">
      <w:pPr>
        <w:pStyle w:val="HTML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System.out.println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customer.getAllergies</w:t>
      </w:r>
      <w:proofErr w:type="spellEnd"/>
      <w:r>
        <w:rPr>
          <w:rStyle w:val="HTMLCode"/>
        </w:rPr>
        <w:t>());</w:t>
      </w:r>
    </w:p>
    <w:p w:rsidR="00CE0E05" w:rsidRDefault="00CE0E05" w:rsidP="00CE0E05">
      <w:pPr>
        <w:pStyle w:val="HTML"/>
        <w:rPr>
          <w:rStyle w:val="HTMLCode"/>
        </w:rPr>
      </w:pPr>
      <w:r>
        <w:rPr>
          <w:rStyle w:val="HTMLCode"/>
        </w:rPr>
        <w:t xml:space="preserve">} </w:t>
      </w:r>
      <w:r>
        <w:rPr>
          <w:rStyle w:val="hljs-keyword"/>
        </w:rPr>
        <w:t>else</w:t>
      </w:r>
      <w:r>
        <w:rPr>
          <w:rStyle w:val="HTMLCode"/>
        </w:rPr>
        <w:t xml:space="preserve"> {</w:t>
      </w:r>
    </w:p>
    <w:p w:rsidR="00CE0E05" w:rsidRDefault="00CE0E05" w:rsidP="00CE0E05">
      <w:pPr>
        <w:pStyle w:val="HTML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System.out.println</w:t>
      </w:r>
      <w:proofErr w:type="spellEnd"/>
      <w:r>
        <w:rPr>
          <w:rStyle w:val="HTMLCode"/>
        </w:rPr>
        <w:t>(</w:t>
      </w:r>
      <w:r>
        <w:rPr>
          <w:rStyle w:val="hljs-string"/>
          <w:rFonts w:eastAsiaTheme="majorEastAsia"/>
        </w:rPr>
        <w:t>"❌ Customer not found."</w:t>
      </w:r>
      <w:r>
        <w:rPr>
          <w:rStyle w:val="HTMLCode"/>
        </w:rPr>
        <w:t>);</w:t>
      </w:r>
    </w:p>
    <w:p w:rsidR="00CE0E05" w:rsidRDefault="00CE0E05" w:rsidP="00CE0E05">
      <w:pPr>
        <w:pStyle w:val="HTML"/>
        <w:rPr>
          <w:rStyle w:val="HTMLCode"/>
        </w:rPr>
      </w:pPr>
      <w:r>
        <w:rPr>
          <w:rStyle w:val="HTMLCode"/>
        </w:rPr>
        <w:t>}</w:t>
      </w:r>
    </w:p>
    <w:p w:rsidR="00CE0E05" w:rsidRDefault="00CE0E05" w:rsidP="00CE0E05"/>
    <w:p w:rsidR="00CE0E05" w:rsidRDefault="00CE0E05" w:rsidP="00CE0E05">
      <w:pPr>
        <w:pStyle w:val="aff3"/>
      </w:pPr>
      <w:r>
        <w:rPr>
          <w:rStyle w:val="af1"/>
        </w:rPr>
        <w:lastRenderedPageBreak/>
        <w:t>What software benefit did I achieve?</w:t>
      </w:r>
    </w:p>
    <w:p w:rsidR="00CE0E05" w:rsidRDefault="00CE0E05" w:rsidP="00CE0E05">
      <w:pPr>
        <w:pStyle w:val="aff3"/>
        <w:numPr>
          <w:ilvl w:val="0"/>
          <w:numId w:val="11"/>
        </w:numPr>
      </w:pPr>
      <w:r>
        <w:t>Improved reliability and prevented potential runtime crashes.</w:t>
      </w:r>
    </w:p>
    <w:p w:rsidR="00CE0E05" w:rsidRDefault="00CE0E05" w:rsidP="00CE0E05">
      <w:pPr>
        <w:pStyle w:val="aff3"/>
        <w:numPr>
          <w:ilvl w:val="0"/>
          <w:numId w:val="11"/>
        </w:numPr>
      </w:pPr>
      <w:r>
        <w:t>Protected the program from null reference errors.</w:t>
      </w:r>
    </w:p>
    <w:p w:rsidR="00CE0E05" w:rsidRDefault="00CE0E05" w:rsidP="00CE0E05">
      <w:pPr>
        <w:pStyle w:val="aff3"/>
        <w:numPr>
          <w:ilvl w:val="0"/>
          <w:numId w:val="11"/>
        </w:numPr>
      </w:pPr>
      <w:r>
        <w:t xml:space="preserve">The warning disappeared from </w:t>
      </w:r>
      <w:proofErr w:type="spellStart"/>
      <w:r>
        <w:t>SonarCloud</w:t>
      </w:r>
      <w:proofErr w:type="spellEnd"/>
      <w:r>
        <w:t xml:space="preserve"> after the fix.</w:t>
      </w:r>
    </w:p>
    <w:p w:rsidR="00CE0E05" w:rsidRDefault="00CE0E05" w:rsidP="00CE0E05">
      <w:pPr>
        <w:pStyle w:val="aff3"/>
        <w:numPr>
          <w:ilvl w:val="0"/>
          <w:numId w:val="11"/>
        </w:numPr>
      </w:pPr>
      <w:r>
        <w:t>Applied defensive programming best practices.</w:t>
      </w:r>
    </w:p>
    <w:p w:rsidR="00CE0E05" w:rsidRDefault="00CE0E05" w:rsidP="00120240">
      <w:r w:rsidRPr="00CE0E05">
        <w:drawing>
          <wp:inline distT="0" distB="0" distL="0" distR="0" wp14:anchorId="0A20DE2B" wp14:editId="2522AE22">
            <wp:extent cx="5486400" cy="2552700"/>
            <wp:effectExtent l="0" t="0" r="0" b="0"/>
            <wp:docPr id="2" name="صورة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0E05" w:rsidRDefault="00CE0E05" w:rsidP="00120240"/>
    <w:p w:rsidR="00CE0E05" w:rsidRDefault="000C7615" w:rsidP="000C7615">
      <w:pPr>
        <w:pStyle w:val="1"/>
        <w:numPr>
          <w:ilvl w:val="0"/>
          <w:numId w:val="13"/>
        </w:numPr>
        <w:ind w:left="-709"/>
        <w:rPr>
          <w:rFonts w:hint="cs"/>
          <w:sz w:val="36"/>
          <w:szCs w:val="36"/>
          <w:rtl/>
        </w:rPr>
      </w:pPr>
      <w:r w:rsidRPr="000C7615">
        <w:rPr>
          <w:sz w:val="36"/>
          <w:szCs w:val="36"/>
        </w:rPr>
        <w:t>Increase the percentage of coverage for each class</w:t>
      </w:r>
    </w:p>
    <w:p w:rsidR="000C7615" w:rsidRDefault="000C7615" w:rsidP="000C7615">
      <w:pPr>
        <w:pStyle w:val="21"/>
      </w:pPr>
      <w:r w:rsidRPr="000C7615">
        <w:rPr>
          <w:b w:val="0"/>
          <w:bCs w:val="0"/>
        </w:rPr>
        <w:t>Before refactor for</w:t>
      </w:r>
      <w:r>
        <w:t xml:space="preserve"> </w:t>
      </w:r>
      <w:hyperlink r:id="rId11" w:tooltip="src/main/java/edu/najah/cs/special_cook_pms/manager/KitchenManager.java" w:history="1">
        <w:r w:rsidRPr="000C7615">
          <w:t>KitchenManager.jav</w:t>
        </w:r>
      </w:hyperlink>
      <w:r w:rsidRPr="000C7615">
        <w:t>a</w:t>
      </w:r>
      <w:r>
        <w:t xml:space="preserve"> </w:t>
      </w:r>
    </w:p>
    <w:p w:rsidR="000C7615" w:rsidRDefault="000C7615" w:rsidP="000C7615">
      <w:r w:rsidRPr="000C7615">
        <w:drawing>
          <wp:inline distT="0" distB="0" distL="0" distR="0" wp14:anchorId="06248052" wp14:editId="6B8006CA">
            <wp:extent cx="5486400" cy="3084342"/>
            <wp:effectExtent l="0" t="0" r="0" b="1905"/>
            <wp:docPr id="3" name="صورة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43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7615" w:rsidRDefault="000C7615" w:rsidP="000C7615">
      <w:pPr>
        <w:pStyle w:val="21"/>
      </w:pPr>
      <w:r>
        <w:rPr>
          <w:b w:val="0"/>
          <w:bCs w:val="0"/>
        </w:rPr>
        <w:lastRenderedPageBreak/>
        <w:t>after</w:t>
      </w:r>
      <w:r w:rsidRPr="000C7615">
        <w:rPr>
          <w:b w:val="0"/>
          <w:bCs w:val="0"/>
        </w:rPr>
        <w:t xml:space="preserve"> refactor for</w:t>
      </w:r>
      <w:r>
        <w:t xml:space="preserve"> </w:t>
      </w:r>
      <w:hyperlink r:id="rId13" w:tooltip="src/main/java/edu/najah/cs/special_cook_pms/manager/KitchenManager.java" w:history="1">
        <w:r w:rsidRPr="000C7615">
          <w:t>KitchenManager.jav</w:t>
        </w:r>
      </w:hyperlink>
      <w:r w:rsidRPr="000C7615">
        <w:t>a</w:t>
      </w:r>
      <w:r>
        <w:t xml:space="preserve"> </w:t>
      </w:r>
    </w:p>
    <w:p w:rsidR="000C7615" w:rsidRDefault="000C7615" w:rsidP="000C7615">
      <w:pPr>
        <w:rPr>
          <w:rFonts w:hint="cs"/>
          <w:rtl/>
        </w:rPr>
      </w:pPr>
      <w:r w:rsidRPr="000C7615">
        <w:drawing>
          <wp:inline distT="0" distB="0" distL="0" distR="0" wp14:anchorId="03E7CF69" wp14:editId="0738F160">
            <wp:extent cx="5486400" cy="2946009"/>
            <wp:effectExtent l="0" t="0" r="0" b="6985"/>
            <wp:docPr id="4" name="صورة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46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7615" w:rsidRDefault="000C7615" w:rsidP="000C7615">
      <w:pPr>
        <w:pStyle w:val="aff3"/>
        <w:ind w:left="-284"/>
        <w:jc w:val="lowKashida"/>
      </w:pPr>
      <w:r>
        <w:t xml:space="preserve">Before writing unit tests, the class </w:t>
      </w:r>
      <w:proofErr w:type="spellStart"/>
      <w:r>
        <w:rPr>
          <w:rStyle w:val="HTMLCode"/>
        </w:rPr>
        <w:t>KitchenManager</w:t>
      </w:r>
      <w:proofErr w:type="spellEnd"/>
      <w:r>
        <w:t xml:space="preserve"> had 0% test coverage.</w:t>
      </w:r>
      <w:r>
        <w:br/>
        <w:t>We added a full test class (</w:t>
      </w:r>
      <w:proofErr w:type="spellStart"/>
      <w:r>
        <w:rPr>
          <w:rStyle w:val="HTMLCode"/>
        </w:rPr>
        <w:t>KitchenManagerTest</w:t>
      </w:r>
      <w:proofErr w:type="spellEnd"/>
      <w:r>
        <w:t>) to cover all its constructors and methods, including:</w:t>
      </w:r>
    </w:p>
    <w:p w:rsidR="000C7615" w:rsidRDefault="000C7615" w:rsidP="000C7615">
      <w:pPr>
        <w:pStyle w:val="aff3"/>
        <w:numPr>
          <w:ilvl w:val="0"/>
          <w:numId w:val="15"/>
        </w:numPr>
        <w:ind w:left="-284"/>
        <w:jc w:val="lowKashida"/>
      </w:pPr>
      <w:proofErr w:type="spellStart"/>
      <w:r>
        <w:rPr>
          <w:rStyle w:val="HTMLCode"/>
        </w:rPr>
        <w:t>assignTask</w:t>
      </w:r>
      <w:proofErr w:type="spellEnd"/>
    </w:p>
    <w:p w:rsidR="000C7615" w:rsidRDefault="000C7615" w:rsidP="000C7615">
      <w:pPr>
        <w:pStyle w:val="aff3"/>
        <w:numPr>
          <w:ilvl w:val="0"/>
          <w:numId w:val="15"/>
        </w:numPr>
        <w:ind w:left="-284"/>
        <w:jc w:val="lowKashida"/>
      </w:pPr>
      <w:proofErr w:type="spellStart"/>
      <w:r>
        <w:rPr>
          <w:rStyle w:val="HTMLCode"/>
        </w:rPr>
        <w:t>addChef</w:t>
      </w:r>
      <w:proofErr w:type="spellEnd"/>
      <w:r>
        <w:t xml:space="preserve">, </w:t>
      </w:r>
      <w:proofErr w:type="spellStart"/>
      <w:r>
        <w:rPr>
          <w:rStyle w:val="HTMLCode"/>
        </w:rPr>
        <w:t>getChefs</w:t>
      </w:r>
      <w:proofErr w:type="spellEnd"/>
    </w:p>
    <w:p w:rsidR="000C7615" w:rsidRDefault="000C7615" w:rsidP="000C7615">
      <w:pPr>
        <w:pStyle w:val="aff3"/>
        <w:numPr>
          <w:ilvl w:val="0"/>
          <w:numId w:val="15"/>
        </w:numPr>
        <w:ind w:left="-284"/>
        <w:jc w:val="lowKashida"/>
      </w:pPr>
      <w:proofErr w:type="spellStart"/>
      <w:r>
        <w:rPr>
          <w:rStyle w:val="HTMLCode"/>
        </w:rPr>
        <w:t>addNotification</w:t>
      </w:r>
      <w:proofErr w:type="spellEnd"/>
      <w:r>
        <w:t xml:space="preserve">, </w:t>
      </w:r>
      <w:proofErr w:type="spellStart"/>
      <w:r>
        <w:rPr>
          <w:rStyle w:val="HTMLCode"/>
        </w:rPr>
        <w:t>getNotifications</w:t>
      </w:r>
      <w:proofErr w:type="spellEnd"/>
    </w:p>
    <w:p w:rsidR="000C7615" w:rsidRDefault="000C7615" w:rsidP="000C7615">
      <w:pPr>
        <w:pStyle w:val="aff3"/>
        <w:numPr>
          <w:ilvl w:val="0"/>
          <w:numId w:val="15"/>
        </w:numPr>
        <w:ind w:left="-284"/>
        <w:jc w:val="lowKashida"/>
      </w:pPr>
      <w:proofErr w:type="spellStart"/>
      <w:r>
        <w:rPr>
          <w:rStyle w:val="HTMLCode"/>
        </w:rPr>
        <w:t>getName</w:t>
      </w:r>
      <w:proofErr w:type="spellEnd"/>
    </w:p>
    <w:p w:rsidR="000C7615" w:rsidRDefault="000C7615" w:rsidP="000C7615">
      <w:pPr>
        <w:pStyle w:val="aff3"/>
        <w:ind w:left="-284"/>
        <w:jc w:val="lowKashida"/>
      </w:pPr>
      <w:r>
        <w:t xml:space="preserve">After running the tests with </w:t>
      </w:r>
      <w:proofErr w:type="spellStart"/>
      <w:r>
        <w:t>JaCoCo</w:t>
      </w:r>
      <w:proofErr w:type="spellEnd"/>
      <w:r>
        <w:t xml:space="preserve">, the coverage for </w:t>
      </w:r>
      <w:proofErr w:type="spellStart"/>
      <w:r>
        <w:rPr>
          <w:rStyle w:val="HTMLCode"/>
        </w:rPr>
        <w:t>KitchenManager</w:t>
      </w:r>
      <w:proofErr w:type="spellEnd"/>
      <w:r>
        <w:t xml:space="preserve"> reached </w:t>
      </w:r>
      <w:r>
        <w:rPr>
          <w:rStyle w:val="af1"/>
        </w:rPr>
        <w:t>100%</w:t>
      </w:r>
      <w:r>
        <w:t>.</w:t>
      </w:r>
    </w:p>
    <w:p w:rsidR="000C7615" w:rsidRPr="000C7615" w:rsidRDefault="000C7615" w:rsidP="000C7615">
      <w:pPr>
        <w:pStyle w:val="aff3"/>
        <w:ind w:left="-284"/>
        <w:jc w:val="lowKashida"/>
      </w:pPr>
      <w:r>
        <w:t>This improved the code reliability and made sure everything works as expecte</w:t>
      </w:r>
      <w:r>
        <w:t>d</w:t>
      </w:r>
    </w:p>
    <w:p w:rsidR="000C7615" w:rsidRDefault="000C7615" w:rsidP="000C7615">
      <w:pPr>
        <w:rPr>
          <w:rFonts w:hint="cs"/>
          <w:rtl/>
        </w:rPr>
      </w:pPr>
    </w:p>
    <w:p w:rsidR="000C7615" w:rsidRDefault="00EF63A1" w:rsidP="000C7615">
      <w:pPr>
        <w:pStyle w:val="1"/>
        <w:numPr>
          <w:ilvl w:val="0"/>
          <w:numId w:val="14"/>
        </w:numPr>
        <w:ind w:left="-567"/>
      </w:pPr>
      <w:r>
        <w:lastRenderedPageBreak/>
        <w:t>Some classes that</w:t>
      </w:r>
      <w:r w:rsidR="000C7615" w:rsidRPr="000C7615">
        <w:t xml:space="preserve"> want to cover</w:t>
      </w:r>
    </w:p>
    <w:p w:rsidR="00EF63A1" w:rsidRPr="00EF63A1" w:rsidRDefault="00EF63A1" w:rsidP="00EF63A1">
      <w:pPr>
        <w:pStyle w:val="21"/>
        <w:rPr>
          <w:sz w:val="40"/>
          <w:szCs w:val="40"/>
        </w:rPr>
      </w:pPr>
      <w:r w:rsidRPr="00EF63A1">
        <w:rPr>
          <w:sz w:val="40"/>
          <w:szCs w:val="40"/>
        </w:rPr>
        <w:t>Before</w:t>
      </w:r>
    </w:p>
    <w:p w:rsidR="00EF63A1" w:rsidRDefault="00EF63A1" w:rsidP="00EF63A1">
      <w:r w:rsidRPr="00EF63A1">
        <w:drawing>
          <wp:inline distT="0" distB="0" distL="0" distR="0" wp14:anchorId="3072A418" wp14:editId="67780C24">
            <wp:extent cx="5486400" cy="1502312"/>
            <wp:effectExtent l="0" t="0" r="0" b="3175"/>
            <wp:docPr id="5" name="صورة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5023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63A1" w:rsidRPr="00EF63A1" w:rsidRDefault="00EF63A1" w:rsidP="00EF63A1">
      <w:pPr>
        <w:rPr>
          <w:rFonts w:hint="cs"/>
          <w:rtl/>
        </w:rPr>
      </w:pPr>
      <w:r w:rsidRPr="00EF63A1">
        <w:drawing>
          <wp:inline distT="0" distB="0" distL="0" distR="0" wp14:anchorId="4AF6B18C" wp14:editId="0598751A">
            <wp:extent cx="5486400" cy="2199249"/>
            <wp:effectExtent l="0" t="0" r="0" b="0"/>
            <wp:docPr id="6" name="صورة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992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EF63A1" w:rsidRPr="00EF63A1" w:rsidSect="00034616">
      <w:footerReference w:type="default" r:id="rId17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00746" w:rsidRDefault="00200746" w:rsidP="00853FFD">
      <w:pPr>
        <w:spacing w:after="0" w:line="240" w:lineRule="auto"/>
      </w:pPr>
      <w:r>
        <w:separator/>
      </w:r>
    </w:p>
  </w:endnote>
  <w:endnote w:type="continuationSeparator" w:id="0">
    <w:p w:rsidR="00200746" w:rsidRDefault="00200746" w:rsidP="00853FF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53FFD" w:rsidRDefault="00853FFD">
    <w:pPr>
      <w:pStyle w:val="a6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00746" w:rsidRDefault="00200746" w:rsidP="00853FFD">
      <w:pPr>
        <w:spacing w:after="0" w:line="240" w:lineRule="auto"/>
      </w:pPr>
      <w:r>
        <w:separator/>
      </w:r>
    </w:p>
  </w:footnote>
  <w:footnote w:type="continuationSeparator" w:id="0">
    <w:p w:rsidR="00200746" w:rsidRDefault="00200746" w:rsidP="00853FF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nsid w:val="209115C0"/>
    <w:multiLevelType w:val="hybridMultilevel"/>
    <w:tmpl w:val="4D5E7E50"/>
    <w:lvl w:ilvl="0" w:tplc="0409000B">
      <w:start w:val="1"/>
      <w:numFmt w:val="bullet"/>
      <w:lvlText w:val=""/>
      <w:lvlJc w:val="left"/>
      <w:pPr>
        <w:ind w:left="-131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58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30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02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74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46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18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90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629" w:hanging="360"/>
      </w:pPr>
      <w:rPr>
        <w:rFonts w:ascii="Wingdings" w:hAnsi="Wingdings" w:hint="default"/>
      </w:rPr>
    </w:lvl>
  </w:abstractNum>
  <w:abstractNum w:abstractNumId="10">
    <w:nsid w:val="2CB01D45"/>
    <w:multiLevelType w:val="hybridMultilevel"/>
    <w:tmpl w:val="1374A1DE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2E1A60C8"/>
    <w:multiLevelType w:val="multilevel"/>
    <w:tmpl w:val="40960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44F7724C"/>
    <w:multiLevelType w:val="hybridMultilevel"/>
    <w:tmpl w:val="30E41E3C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65D27F64"/>
    <w:multiLevelType w:val="hybridMultilevel"/>
    <w:tmpl w:val="FB3E4678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6AB027F4"/>
    <w:multiLevelType w:val="multilevel"/>
    <w:tmpl w:val="CD5612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14"/>
  </w:num>
  <w:num w:numId="12">
    <w:abstractNumId w:val="10"/>
  </w:num>
  <w:num w:numId="13">
    <w:abstractNumId w:val="12"/>
  </w:num>
  <w:num w:numId="14">
    <w:abstractNumId w:val="13"/>
  </w:num>
  <w:num w:numId="1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0C7615"/>
    <w:rsid w:val="00120240"/>
    <w:rsid w:val="0015074B"/>
    <w:rsid w:val="00200746"/>
    <w:rsid w:val="0029639D"/>
    <w:rsid w:val="00326F90"/>
    <w:rsid w:val="004855C1"/>
    <w:rsid w:val="006C4269"/>
    <w:rsid w:val="00853FFD"/>
    <w:rsid w:val="00AA1D8D"/>
    <w:rsid w:val="00B47730"/>
    <w:rsid w:val="00CB0664"/>
    <w:rsid w:val="00CE0E05"/>
    <w:rsid w:val="00EF63A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رأس الصفحة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تذييل الصفحة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عنوان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عنوان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عنوان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العنوان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عنوان فرعي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نص أساسي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نص أساسي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نص أساسي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نص ماكرو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اقتباس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عنوان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عنوان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عنوان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عنوان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عنوان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عنوان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اقتباس مكثف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9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a">
    <w:name w:val="Table Grid"/>
    <w:basedOn w:val="a3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fb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c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d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e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0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1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aff2">
    <w:name w:val="Balloon Text"/>
    <w:basedOn w:val="a1"/>
    <w:link w:val="Char7"/>
    <w:uiPriority w:val="99"/>
    <w:semiHidden/>
    <w:unhideWhenUsed/>
    <w:rsid w:val="0012024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Char7">
    <w:name w:val="نص في بالون Char"/>
    <w:basedOn w:val="a2"/>
    <w:link w:val="aff2"/>
    <w:uiPriority w:val="99"/>
    <w:semiHidden/>
    <w:rsid w:val="00120240"/>
    <w:rPr>
      <w:rFonts w:ascii="Tahoma" w:hAnsi="Tahoma" w:cs="Tahoma"/>
      <w:sz w:val="16"/>
      <w:szCs w:val="16"/>
    </w:rPr>
  </w:style>
  <w:style w:type="paragraph" w:styleId="aff3">
    <w:name w:val="Normal (Web)"/>
    <w:basedOn w:val="a1"/>
    <w:uiPriority w:val="99"/>
    <w:semiHidden/>
    <w:unhideWhenUsed/>
    <w:rsid w:val="00CE0E0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a2"/>
    <w:uiPriority w:val="99"/>
    <w:semiHidden/>
    <w:unhideWhenUsed/>
    <w:rsid w:val="00CE0E05"/>
    <w:rPr>
      <w:rFonts w:ascii="Courier New" w:eastAsia="Times New Roman" w:hAnsi="Courier New" w:cs="Courier New"/>
      <w:sz w:val="20"/>
      <w:szCs w:val="20"/>
    </w:rPr>
  </w:style>
  <w:style w:type="paragraph" w:styleId="HTML">
    <w:name w:val="HTML Preformatted"/>
    <w:basedOn w:val="a1"/>
    <w:link w:val="HTMLChar"/>
    <w:uiPriority w:val="99"/>
    <w:semiHidden/>
    <w:unhideWhenUsed/>
    <w:rsid w:val="00CE0E0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Char">
    <w:name w:val="بتنسيق HTML مسبق Char"/>
    <w:basedOn w:val="a2"/>
    <w:link w:val="HTML"/>
    <w:uiPriority w:val="99"/>
    <w:semiHidden/>
    <w:rsid w:val="00CE0E05"/>
    <w:rPr>
      <w:rFonts w:ascii="Courier New" w:eastAsia="Times New Roman" w:hAnsi="Courier New" w:cs="Courier New"/>
      <w:sz w:val="20"/>
      <w:szCs w:val="20"/>
    </w:rPr>
  </w:style>
  <w:style w:type="character" w:customStyle="1" w:styleId="hljs-type">
    <w:name w:val="hljs-type"/>
    <w:basedOn w:val="a2"/>
    <w:rsid w:val="00CE0E05"/>
  </w:style>
  <w:style w:type="character" w:customStyle="1" w:styleId="hljs-variable">
    <w:name w:val="hljs-variable"/>
    <w:basedOn w:val="a2"/>
    <w:rsid w:val="00CE0E05"/>
  </w:style>
  <w:style w:type="character" w:customStyle="1" w:styleId="hljs-operator">
    <w:name w:val="hljs-operator"/>
    <w:basedOn w:val="a2"/>
    <w:rsid w:val="00CE0E05"/>
  </w:style>
  <w:style w:type="character" w:customStyle="1" w:styleId="hljs-string">
    <w:name w:val="hljs-string"/>
    <w:basedOn w:val="a2"/>
    <w:rsid w:val="00CE0E05"/>
  </w:style>
  <w:style w:type="character" w:customStyle="1" w:styleId="hljs-keyword">
    <w:name w:val="hljs-keyword"/>
    <w:basedOn w:val="a2"/>
    <w:rsid w:val="00CE0E05"/>
  </w:style>
  <w:style w:type="character" w:customStyle="1" w:styleId="hljs-literal">
    <w:name w:val="hljs-literal"/>
    <w:basedOn w:val="a2"/>
    <w:rsid w:val="00CE0E05"/>
  </w:style>
  <w:style w:type="character" w:styleId="Hyperlink">
    <w:name w:val="Hyperlink"/>
    <w:basedOn w:val="a2"/>
    <w:uiPriority w:val="99"/>
    <w:semiHidden/>
    <w:unhideWhenUsed/>
    <w:rsid w:val="000C7615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رأس الصفحة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تذييل الصفحة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عنوان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عنوان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عنوان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العنوان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عنوان فرعي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نص أساسي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نص أساسي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نص أساسي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نص ماكرو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اقتباس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عنوان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عنوان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عنوان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عنوان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عنوان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عنوان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اقتباس مكثف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9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a">
    <w:name w:val="Table Grid"/>
    <w:basedOn w:val="a3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fb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c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d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e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0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1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aff2">
    <w:name w:val="Balloon Text"/>
    <w:basedOn w:val="a1"/>
    <w:link w:val="Char7"/>
    <w:uiPriority w:val="99"/>
    <w:semiHidden/>
    <w:unhideWhenUsed/>
    <w:rsid w:val="0012024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Char7">
    <w:name w:val="نص في بالون Char"/>
    <w:basedOn w:val="a2"/>
    <w:link w:val="aff2"/>
    <w:uiPriority w:val="99"/>
    <w:semiHidden/>
    <w:rsid w:val="00120240"/>
    <w:rPr>
      <w:rFonts w:ascii="Tahoma" w:hAnsi="Tahoma" w:cs="Tahoma"/>
      <w:sz w:val="16"/>
      <w:szCs w:val="16"/>
    </w:rPr>
  </w:style>
  <w:style w:type="paragraph" w:styleId="aff3">
    <w:name w:val="Normal (Web)"/>
    <w:basedOn w:val="a1"/>
    <w:uiPriority w:val="99"/>
    <w:semiHidden/>
    <w:unhideWhenUsed/>
    <w:rsid w:val="00CE0E0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a2"/>
    <w:uiPriority w:val="99"/>
    <w:semiHidden/>
    <w:unhideWhenUsed/>
    <w:rsid w:val="00CE0E05"/>
    <w:rPr>
      <w:rFonts w:ascii="Courier New" w:eastAsia="Times New Roman" w:hAnsi="Courier New" w:cs="Courier New"/>
      <w:sz w:val="20"/>
      <w:szCs w:val="20"/>
    </w:rPr>
  </w:style>
  <w:style w:type="paragraph" w:styleId="HTML">
    <w:name w:val="HTML Preformatted"/>
    <w:basedOn w:val="a1"/>
    <w:link w:val="HTMLChar"/>
    <w:uiPriority w:val="99"/>
    <w:semiHidden/>
    <w:unhideWhenUsed/>
    <w:rsid w:val="00CE0E0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Char">
    <w:name w:val="بتنسيق HTML مسبق Char"/>
    <w:basedOn w:val="a2"/>
    <w:link w:val="HTML"/>
    <w:uiPriority w:val="99"/>
    <w:semiHidden/>
    <w:rsid w:val="00CE0E05"/>
    <w:rPr>
      <w:rFonts w:ascii="Courier New" w:eastAsia="Times New Roman" w:hAnsi="Courier New" w:cs="Courier New"/>
      <w:sz w:val="20"/>
      <w:szCs w:val="20"/>
    </w:rPr>
  </w:style>
  <w:style w:type="character" w:customStyle="1" w:styleId="hljs-type">
    <w:name w:val="hljs-type"/>
    <w:basedOn w:val="a2"/>
    <w:rsid w:val="00CE0E05"/>
  </w:style>
  <w:style w:type="character" w:customStyle="1" w:styleId="hljs-variable">
    <w:name w:val="hljs-variable"/>
    <w:basedOn w:val="a2"/>
    <w:rsid w:val="00CE0E05"/>
  </w:style>
  <w:style w:type="character" w:customStyle="1" w:styleId="hljs-operator">
    <w:name w:val="hljs-operator"/>
    <w:basedOn w:val="a2"/>
    <w:rsid w:val="00CE0E05"/>
  </w:style>
  <w:style w:type="character" w:customStyle="1" w:styleId="hljs-string">
    <w:name w:val="hljs-string"/>
    <w:basedOn w:val="a2"/>
    <w:rsid w:val="00CE0E05"/>
  </w:style>
  <w:style w:type="character" w:customStyle="1" w:styleId="hljs-keyword">
    <w:name w:val="hljs-keyword"/>
    <w:basedOn w:val="a2"/>
    <w:rsid w:val="00CE0E05"/>
  </w:style>
  <w:style w:type="character" w:customStyle="1" w:styleId="hljs-literal">
    <w:name w:val="hljs-literal"/>
    <w:basedOn w:val="a2"/>
    <w:rsid w:val="00CE0E05"/>
  </w:style>
  <w:style w:type="character" w:styleId="Hyperlink">
    <w:name w:val="Hyperlink"/>
    <w:basedOn w:val="a2"/>
    <w:uiPriority w:val="99"/>
    <w:semiHidden/>
    <w:unhideWhenUsed/>
    <w:rsid w:val="000C7615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65308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111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7413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60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11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8323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1881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0496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yperlink" Target="https://sonarcloud.io/component_measures?id=orgOsamaMahmoud_cook-project&amp;metric=coverage&amp;selected=orgOsamaMahmoud_cook-project%3Asrc%2Fmain%2Fjava%2Fedu%2Fnajah%2Fcs%2Fspecial_cook_pms%2Fmanager%2FKitchenManager.java" TargetMode="Externa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image" Target="media/image3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s://sonarcloud.io/component_measures?id=orgOsamaMahmoud_cook-project&amp;metric=coverage&amp;selected=orgOsamaMahmoud_cook-project%3Asrc%2Fmain%2Fjava%2Fedu%2Fnajah%2Fcs%2Fspecial_cook_pms%2Fmanager%2FKitchenManager.java" TargetMode="External"/><Relationship Id="rId5" Type="http://schemas.openxmlformats.org/officeDocument/2006/relationships/settings" Target="settings.xml"/><Relationship Id="rId15" Type="http://schemas.openxmlformats.org/officeDocument/2006/relationships/image" Target="media/image5.png"/><Relationship Id="rId10" Type="http://schemas.openxmlformats.org/officeDocument/2006/relationships/image" Target="media/image2.png"/><Relationship Id="rId19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9EBB3950-55BA-46F8-8E6E-35C1EDE02B2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328</TotalTime>
  <Pages>5</Pages>
  <Words>338</Words>
  <Characters>1929</Characters>
  <Application>Microsoft Office Word</Application>
  <DocSecurity>0</DocSecurity>
  <Lines>16</Lines>
  <Paragraphs>4</Paragraphs>
  <ScaleCrop>false</ScaleCrop>
  <HeadingPairs>
    <vt:vector size="4" baseType="variant">
      <vt:variant>
        <vt:lpstr>العنوان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2263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User0</cp:lastModifiedBy>
  <cp:revision>5</cp:revision>
  <dcterms:created xsi:type="dcterms:W3CDTF">2013-12-23T23:15:00Z</dcterms:created>
  <dcterms:modified xsi:type="dcterms:W3CDTF">2025-05-14T14:52:00Z</dcterms:modified>
  <cp:category/>
</cp:coreProperties>
</file>